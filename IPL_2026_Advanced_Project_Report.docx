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IPL 2026 Winner Prediction AI System</w:t>
      </w:r>
    </w:p>
    <w:p>
      <w:pPr>
        <w:pStyle w:val="Heading1"/>
      </w:pPr>
      <w:r>
        <w:t>Abstract</w:t>
      </w:r>
    </w:p>
    <w:p>
      <w:r>
        <w:t>This project develops an advanced machine learning system to predict the IPL 2026 winner using 17 years of IPL data (2008–2025).</w:t>
      </w:r>
    </w:p>
    <w:p>
      <w:r>
        <w:t>It integrates match prediction models, feature engineering, and Monte Carlo simulation to estimate championship probabilities.</w:t>
      </w:r>
    </w:p>
    <w:p>
      <w:pPr>
        <w:pStyle w:val="Heading1"/>
      </w:pPr>
      <w:r>
        <w:t>Problem Statement</w:t>
      </w:r>
    </w:p>
    <w:p>
      <w:r>
        <w:t>Predicting a tournament winner is complex due to uncertainty, team form, and match conditions.</w:t>
      </w:r>
    </w:p>
    <w:p>
      <w:r>
        <w:t>This project builds a data-driven system to estimate probabilities instead of deterministic outcomes.</w:t>
      </w:r>
    </w:p>
    <w:p>
      <w:pPr>
        <w:pStyle w:val="Heading1"/>
      </w:pPr>
      <w:r>
        <w:t>Objectives</w:t>
      </w:r>
    </w:p>
    <w:p>
      <w:r>
        <w:t>• Predict match-level outcomes</w:t>
      </w:r>
    </w:p>
    <w:p>
      <w:r>
        <w:t>• Build team strength metrics</w:t>
      </w:r>
    </w:p>
    <w:p>
      <w:r>
        <w:t>• Simulate IPL 2026 season</w:t>
      </w:r>
    </w:p>
    <w:p>
      <w:r>
        <w:t>• Estimate playoff &amp; title probabilities</w:t>
      </w:r>
    </w:p>
    <w:p>
      <w:r>
        <w:t>• Provide explainable predictions</w:t>
      </w:r>
    </w:p>
    <w:p>
      <w:pPr>
        <w:pStyle w:val="Heading1"/>
      </w:pPr>
      <w:r>
        <w:t>Dataset Description</w:t>
      </w:r>
    </w:p>
    <w:p>
      <w:r>
        <w:t>• Source: Kaggle IPL dataset + Cricsheet JSON</w:t>
      </w:r>
    </w:p>
    <w:p>
      <w:r>
        <w:t>• Matches: 1,169</w:t>
      </w:r>
    </w:p>
    <w:p>
      <w:r>
        <w:t>• Data: Ball-by-ball + match-level</w:t>
      </w:r>
    </w:p>
    <w:p>
      <w:r>
        <w:t>• Files: matches.csv, deliveries.csv</w:t>
      </w:r>
    </w:p>
    <w:p>
      <w:pPr>
        <w:pStyle w:val="Heading1"/>
      </w:pPr>
      <w:r>
        <w:t>System Architecture</w:t>
      </w:r>
    </w:p>
    <w:p>
      <w:r>
        <w:t>1. Data Collection</w:t>
      </w:r>
    </w:p>
    <w:p>
      <w:r>
        <w:t>2. Data Cleaning</w:t>
      </w:r>
    </w:p>
    <w:p>
      <w:r>
        <w:t>3. Feature Engineering</w:t>
      </w:r>
    </w:p>
    <w:p>
      <w:r>
        <w:t>4. Model Training</w:t>
      </w:r>
    </w:p>
    <w:p>
      <w:r>
        <w:t>5. Hyperparameter Tuning</w:t>
      </w:r>
    </w:p>
    <w:p>
      <w:r>
        <w:t>6. Explainability</w:t>
      </w:r>
    </w:p>
    <w:p>
      <w:r>
        <w:t>7. Simulation Engine</w:t>
      </w:r>
    </w:p>
    <w:p>
      <w:r>
        <w:t>8. Final Prediction</w:t>
      </w:r>
    </w:p>
    <w:p>
      <w:pPr>
        <w:pStyle w:val="Heading1"/>
      </w:pPr>
      <w:r>
        <w:t>Feature Engineering</w:t>
      </w:r>
    </w:p>
    <w:p>
      <w:r>
        <w:t>Features include:</w:t>
      </w:r>
    </w:p>
    <w:p>
      <w:r>
        <w:t>• Team win percentage</w:t>
      </w:r>
    </w:p>
    <w:p>
      <w:r>
        <w:t>• Recent form (last 5 matches)</w:t>
      </w:r>
    </w:p>
    <w:p>
      <w:r>
        <w:t>• Batting strength (runs, strike rate)</w:t>
      </w:r>
    </w:p>
    <w:p>
      <w:r>
        <w:t>• Bowling strength (economy, wickets)</w:t>
      </w:r>
    </w:p>
    <w:p>
      <w:r>
        <w:t>• Venue performance</w:t>
      </w:r>
    </w:p>
    <w:p>
      <w:r>
        <w:t>• Toss advantage</w:t>
      </w:r>
    </w:p>
    <w:p>
      <w:r>
        <w:t>• Head-to-head stats</w:t>
      </w:r>
    </w:p>
    <w:p>
      <w:pPr>
        <w:pStyle w:val="Heading1"/>
      </w:pPr>
      <w:r>
        <w:t>Machine Learning Models</w:t>
      </w:r>
    </w:p>
    <w:p>
      <w:r>
        <w:t>Models used:</w:t>
      </w:r>
    </w:p>
    <w:p>
      <w:r>
        <w:t>• Logistic Regression</w:t>
      </w:r>
    </w:p>
    <w:p>
      <w:r>
        <w:t>• Random Forest</w:t>
      </w:r>
    </w:p>
    <w:p>
      <w:r>
        <w:t>• ExtraTrees</w:t>
      </w:r>
    </w:p>
    <w:p>
      <w:r>
        <w:t>• XGBoost</w:t>
      </w:r>
    </w:p>
    <w:p>
      <w:r>
        <w:t>• LightGBM</w:t>
      </w:r>
    </w:p>
    <w:p>
      <w:r>
        <w:t>• Neural Networks</w:t>
      </w:r>
    </w:p>
    <w:p>
      <w:r>
        <w:t>Final model: Stacking Ensemble</w:t>
      </w:r>
    </w:p>
    <w:p>
      <w:pPr>
        <w:pStyle w:val="Heading1"/>
      </w:pPr>
      <w:r>
        <w:t>Model Evaluation</w:t>
      </w:r>
    </w:p>
    <w:p>
      <w:r>
        <w:t>Metrics:</w:t>
      </w:r>
    </w:p>
    <w:p>
      <w:r>
        <w:t>• Accuracy</w:t>
      </w:r>
    </w:p>
    <w:p>
      <w:r>
        <w:t>• Precision</w:t>
      </w:r>
    </w:p>
    <w:p>
      <w:r>
        <w:t>• Recall</w:t>
      </w:r>
    </w:p>
    <w:p>
      <w:r>
        <w:t>• F1 Score</w:t>
      </w:r>
    </w:p>
    <w:p>
      <w:r>
        <w:t>• ROC-AUC</w:t>
      </w:r>
    </w:p>
    <w:p>
      <w:r>
        <w:t>• Log Loss</w:t>
      </w:r>
    </w:p>
    <w:p>
      <w:pPr>
        <w:pStyle w:val="Heading1"/>
      </w:pPr>
      <w:r>
        <w:t>Explainability (SHAP)</w:t>
      </w:r>
    </w:p>
    <w:p>
      <w:r>
        <w:t>SHAP is used to explain predictions:</w:t>
      </w:r>
    </w:p>
    <w:p>
      <w:r>
        <w:t>• Feature importance</w:t>
      </w:r>
    </w:p>
    <w:p>
      <w:r>
        <w:t>• Match-level explanations</w:t>
      </w:r>
    </w:p>
    <w:p>
      <w:r>
        <w:t>• Transparency in model decisions</w:t>
      </w:r>
    </w:p>
    <w:p>
      <w:pPr>
        <w:pStyle w:val="Heading1"/>
      </w:pPr>
      <w:r>
        <w:t>Simulation Engine</w:t>
      </w:r>
    </w:p>
    <w:p>
      <w:r>
        <w:t>Monte Carlo Simulation:</w:t>
      </w:r>
    </w:p>
    <w:p>
      <w:r>
        <w:t>• Simulate 10,000 seasons</w:t>
      </w:r>
    </w:p>
    <w:p>
      <w:r>
        <w:t>• Predict match outcomes</w:t>
      </w:r>
    </w:p>
    <w:p>
      <w:r>
        <w:t>• Calculate standings</w:t>
      </w:r>
    </w:p>
    <w:p>
      <w:r>
        <w:t>• Determine playoff teams</w:t>
      </w:r>
    </w:p>
    <w:p>
      <w:r>
        <w:t>• Estimate title probabilities</w:t>
      </w:r>
    </w:p>
    <w:p>
      <w:pPr>
        <w:pStyle w:val="Heading1"/>
      </w:pPr>
      <w:r>
        <w:t>Expected Outputs</w:t>
      </w:r>
    </w:p>
    <w:p>
      <w:r>
        <w:t>• Match predictions</w:t>
      </w:r>
    </w:p>
    <w:p>
      <w:r>
        <w:t>• Points table</w:t>
      </w:r>
    </w:p>
    <w:p>
      <w:r>
        <w:t>• Playoff probabilities</w:t>
      </w:r>
    </w:p>
    <w:p>
      <w:r>
        <w:t>• Title probabilities</w:t>
      </w:r>
    </w:p>
    <w:p>
      <w:r>
        <w:t>• Final winner prediction</w:t>
      </w:r>
    </w:p>
    <w:p>
      <w:pPr>
        <w:pStyle w:val="Heading1"/>
      </w:pPr>
      <w:r>
        <w:t>Innovation</w:t>
      </w:r>
    </w:p>
    <w:p>
      <w:r>
        <w:t>• Combines ML + simulation</w:t>
      </w:r>
    </w:p>
    <w:p>
      <w:r>
        <w:t>• Uses ball-by-ball data</w:t>
      </w:r>
    </w:p>
    <w:p>
      <w:r>
        <w:t>• Explainable AI integration</w:t>
      </w:r>
    </w:p>
    <w:p>
      <w:r>
        <w:t>• Real-world sports analytics approach</w:t>
      </w:r>
    </w:p>
    <w:p>
      <w:pPr>
        <w:pStyle w:val="Heading1"/>
      </w:pPr>
      <w:r>
        <w:t>Limitations</w:t>
      </w:r>
    </w:p>
    <w:p>
      <w:r>
        <w:t>• Player transfers not modeled fully</w:t>
      </w:r>
    </w:p>
    <w:p>
      <w:r>
        <w:t>• Injuries unknown</w:t>
      </w:r>
    </w:p>
    <w:p>
      <w:r>
        <w:t>• Random match conditions</w:t>
      </w:r>
    </w:p>
    <w:p>
      <w:pPr>
        <w:pStyle w:val="Heading1"/>
      </w:pPr>
      <w:r>
        <w:t>Future Scope</w:t>
      </w:r>
    </w:p>
    <w:p>
      <w:r>
        <w:t>• Player-level modeling</w:t>
      </w:r>
    </w:p>
    <w:p>
      <w:r>
        <w:t>• Real-time prediction system</w:t>
      </w:r>
    </w:p>
    <w:p>
      <w:r>
        <w:t>• Web dashboard</w:t>
      </w:r>
    </w:p>
    <w:p>
      <w:r>
        <w:t>• Integration with live data APIs</w:t>
      </w:r>
    </w:p>
    <w:p>
      <w:pPr>
        <w:pStyle w:val="Heading1"/>
      </w:pPr>
      <w:r>
        <w:t>Conclusion</w:t>
      </w:r>
    </w:p>
    <w:p>
      <w:r>
        <w:t>This project demonstrates a complete sports analytics pipeline using machine learning and simulation to predict IPL outcomes.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